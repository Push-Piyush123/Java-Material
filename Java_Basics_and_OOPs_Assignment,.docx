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96E" w:rsidRPr="009C096E" w:rsidRDefault="009C096E" w:rsidP="009C096E">
      <w:pPr>
        <w:pStyle w:val="Title"/>
        <w:pBdr>
          <w:bottom w:val="single" w:sz="8" w:space="0" w:color="4F81BD" w:themeColor="accent1"/>
        </w:pBdr>
        <w:rPr>
          <w:b/>
        </w:rPr>
      </w:pPr>
      <w:r w:rsidRPr="009C096E">
        <w:rPr>
          <w:b/>
        </w:rPr>
        <w:t>NAM</w:t>
      </w:r>
      <w:bookmarkStart w:id="0" w:name="_GoBack"/>
      <w:bookmarkEnd w:id="0"/>
      <w:r w:rsidRPr="009C096E">
        <w:rPr>
          <w:b/>
        </w:rPr>
        <w:t xml:space="preserve">E – </w:t>
      </w:r>
      <w:proofErr w:type="spellStart"/>
      <w:r w:rsidRPr="009C096E">
        <w:rPr>
          <w:b/>
        </w:rPr>
        <w:t>Piyush</w:t>
      </w:r>
      <w:proofErr w:type="spellEnd"/>
      <w:r w:rsidRPr="009C096E">
        <w:rPr>
          <w:b/>
        </w:rPr>
        <w:t xml:space="preserve"> Vijay </w:t>
      </w:r>
      <w:proofErr w:type="spellStart"/>
      <w:r w:rsidRPr="009C096E">
        <w:rPr>
          <w:b/>
        </w:rPr>
        <w:t>Lende</w:t>
      </w:r>
      <w:proofErr w:type="spellEnd"/>
    </w:p>
    <w:p w:rsidR="009C096E" w:rsidRPr="009C096E" w:rsidRDefault="009C096E">
      <w:pPr>
        <w:pStyle w:val="Title"/>
        <w:rPr>
          <w:b/>
        </w:rPr>
      </w:pPr>
      <w:r w:rsidRPr="009C096E">
        <w:rPr>
          <w:b/>
        </w:rPr>
        <w:t>AF CODE – AF04953355</w:t>
      </w:r>
    </w:p>
    <w:p w:rsidR="00AA5286" w:rsidRDefault="002863A9">
      <w:pPr>
        <w:pStyle w:val="Title"/>
      </w:pPr>
      <w:r>
        <w:t>Java Basics and OOPs Assignment</w:t>
      </w:r>
    </w:p>
    <w:p w:rsidR="00AA5286" w:rsidRDefault="002863A9">
      <w:pPr>
        <w:pStyle w:val="Heading2"/>
      </w:pPr>
      <w:r>
        <w:t>1. What is Java? Explain its features.</w:t>
      </w:r>
    </w:p>
    <w:p w:rsidR="00AA5286" w:rsidRDefault="002863A9">
      <w:r>
        <w:t>Java is a high-level, object-oriented programming language developed by Sun Microsystems (now owned by Oracle). It is platform-independent, secure, and widely used for building web and mobile applications.</w:t>
      </w:r>
      <w:r>
        <w:br/>
      </w:r>
      <w:r>
        <w:br/>
        <w:t>Features:</w:t>
      </w:r>
      <w:r>
        <w:br/>
        <w:t>- Platform Independent</w:t>
      </w:r>
      <w:r>
        <w:br/>
        <w:t>- Object-Oriented</w:t>
      </w:r>
      <w:r>
        <w:br/>
        <w:t>- Simple and Secure</w:t>
      </w:r>
      <w:r>
        <w:br/>
        <w:t>- Robust</w:t>
      </w:r>
      <w:r>
        <w:br/>
        <w:t>- Multithreaded</w:t>
      </w:r>
      <w:r>
        <w:br/>
        <w:t>- Portable</w:t>
      </w:r>
      <w:r>
        <w:br/>
        <w:t>- Distributed</w:t>
      </w:r>
    </w:p>
    <w:p w:rsidR="00AA5286" w:rsidRDefault="002863A9">
      <w:pPr>
        <w:pStyle w:val="Heading2"/>
      </w:pPr>
      <w:r>
        <w:t>2. Explain the Java program execution process.</w:t>
      </w:r>
    </w:p>
    <w:p w:rsidR="00AA5286" w:rsidRDefault="002863A9">
      <w:r>
        <w:t>1. Write code in a .java file.</w:t>
      </w:r>
      <w:r>
        <w:br/>
        <w:t>2. Compile it using javac to create a .class file (bytecode).</w:t>
      </w:r>
      <w:r>
        <w:br/>
        <w:t>3. JVM executes the bytecode on any platform.</w:t>
      </w:r>
    </w:p>
    <w:p w:rsidR="00AA5286" w:rsidRDefault="002863A9">
      <w:pPr>
        <w:pStyle w:val="Heading2"/>
      </w:pPr>
      <w:r>
        <w:t>3. Write a simple Java program to display 'Hello World'.</w:t>
      </w:r>
    </w:p>
    <w:p w:rsidR="00AA5286" w:rsidRDefault="002863A9">
      <w:proofErr w:type="gramStart"/>
      <w:r>
        <w:t>public</w:t>
      </w:r>
      <w:proofErr w:type="gramEnd"/>
      <w:r>
        <w:t xml:space="preserve"> class HelloWorld {</w:t>
      </w:r>
      <w:r>
        <w:br/>
        <w:t xml:space="preserve">    public static void main(String[] args) {</w:t>
      </w:r>
      <w:r>
        <w:br/>
        <w:t xml:space="preserve">        System.out.println("Hello World");</w:t>
      </w:r>
      <w:r>
        <w:br/>
        <w:t xml:space="preserve">    }</w:t>
      </w:r>
      <w:r>
        <w:br/>
        <w:t>}</w:t>
      </w:r>
    </w:p>
    <w:p w:rsidR="002863A9" w:rsidRDefault="002863A9">
      <w:r>
        <w:rPr>
          <w:noProof/>
          <w:lang w:val="en-IN" w:eastAsia="en-IN"/>
        </w:rPr>
        <w:lastRenderedPageBreak/>
        <w:drawing>
          <wp:inline distT="0" distB="0" distL="0" distR="0" wp14:anchorId="3996D8E2" wp14:editId="6B0B2094">
            <wp:extent cx="4693920" cy="3407330"/>
            <wp:effectExtent l="0" t="0" r="0" b="3175"/>
            <wp:docPr id="116149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91966" name="Picture 11614919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2" cy="34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86" w:rsidRDefault="002863A9">
      <w:pPr>
        <w:pStyle w:val="Heading2"/>
      </w:pPr>
      <w:r>
        <w:t>4. What are data types in Java? List and explain them.</w:t>
      </w:r>
    </w:p>
    <w:p w:rsidR="00AA5286" w:rsidRDefault="002863A9">
      <w:r>
        <w:t>Java has:</w:t>
      </w:r>
      <w:r>
        <w:br/>
        <w:t>1. Primitive types: int, float, double, char, boolean, byte, short, long</w:t>
      </w:r>
      <w:r>
        <w:br/>
        <w:t>2. Non-primitive types: String, Array, Class, Object</w:t>
      </w:r>
    </w:p>
    <w:p w:rsidR="002863A9" w:rsidRPr="00A03C76" w:rsidRDefault="002863A9" w:rsidP="002863A9">
      <w:r w:rsidRPr="00A03C76">
        <w:t>Example:</w:t>
      </w:r>
    </w:p>
    <w:p w:rsidR="002863A9" w:rsidRPr="00A03C76" w:rsidRDefault="002863A9" w:rsidP="002863A9">
      <w:proofErr w:type="gramStart"/>
      <w:r w:rsidRPr="00A03C76">
        <w:t>java</w:t>
      </w:r>
      <w:proofErr w:type="gramEnd"/>
    </w:p>
    <w:p w:rsidR="002863A9" w:rsidRPr="00A03C76" w:rsidRDefault="002863A9" w:rsidP="002863A9">
      <w:proofErr w:type="spellStart"/>
      <w:r w:rsidRPr="00A03C76">
        <w:t>CopyEdit</w:t>
      </w:r>
      <w:proofErr w:type="spellEnd"/>
    </w:p>
    <w:p w:rsidR="002863A9" w:rsidRPr="00A03C76" w:rsidRDefault="002863A9" w:rsidP="002863A9">
      <w:proofErr w:type="spellStart"/>
      <w:proofErr w:type="gramStart"/>
      <w:r w:rsidRPr="00A03C76">
        <w:t>int</w:t>
      </w:r>
      <w:proofErr w:type="spellEnd"/>
      <w:proofErr w:type="gramEnd"/>
      <w:r w:rsidRPr="00A03C76">
        <w:t xml:space="preserve"> age =</w:t>
      </w:r>
      <w:r w:rsidR="009C096E">
        <w:t>19</w:t>
      </w:r>
      <w:r w:rsidRPr="00A03C76">
        <w:t>;</w:t>
      </w:r>
    </w:p>
    <w:p w:rsidR="002863A9" w:rsidRDefault="002863A9" w:rsidP="002863A9">
      <w:r>
        <w:t>String name = "</w:t>
      </w:r>
      <w:proofErr w:type="spellStart"/>
      <w:r w:rsidR="009C096E">
        <w:t>Piyush</w:t>
      </w:r>
      <w:proofErr w:type="spellEnd"/>
      <w:r w:rsidRPr="00A03C76">
        <w:t>";</w:t>
      </w:r>
    </w:p>
    <w:p w:rsidR="00AA5286" w:rsidRDefault="002863A9">
      <w:pPr>
        <w:pStyle w:val="Heading2"/>
      </w:pPr>
      <w:r>
        <w:t>5. What is the difference between JDK, JRE, and JVM?</w:t>
      </w:r>
    </w:p>
    <w:p w:rsidR="00AA5286" w:rsidRDefault="002863A9">
      <w:r>
        <w:t>JDK: Java Development Kit (tools for development)</w:t>
      </w:r>
      <w:r>
        <w:br/>
        <w:t>JRE: Java Runtime Environment (runs Java apps)</w:t>
      </w:r>
      <w:r>
        <w:br/>
        <w:t>JVM: Java Virtual Machine (executes bytecode)</w:t>
      </w:r>
    </w:p>
    <w:p w:rsidR="00AA5286" w:rsidRDefault="002863A9">
      <w:pPr>
        <w:pStyle w:val="Heading2"/>
      </w:pPr>
      <w:r>
        <w:t>6. What are variables in Java? Explain with examples.</w:t>
      </w:r>
    </w:p>
    <w:p w:rsidR="00AA5286" w:rsidRDefault="002863A9">
      <w:r>
        <w:t>Variables s</w:t>
      </w:r>
      <w:r w:rsidR="00FE0303">
        <w:t>tore data. Example</w:t>
      </w:r>
      <w:proofErr w:type="gramStart"/>
      <w:r w:rsidR="00FE0303">
        <w:t>:</w:t>
      </w:r>
      <w:proofErr w:type="gramEnd"/>
      <w:r w:rsidR="00FE0303">
        <w:br/>
      </w:r>
      <w:proofErr w:type="spellStart"/>
      <w:r w:rsidR="00FE0303">
        <w:t>int</w:t>
      </w:r>
      <w:proofErr w:type="spellEnd"/>
      <w:r w:rsidR="00FE0303">
        <w:t xml:space="preserve"> age = 19</w:t>
      </w:r>
      <w:r>
        <w:t>;</w:t>
      </w:r>
      <w:r>
        <w:br/>
        <w:t>String name = "</w:t>
      </w:r>
      <w:proofErr w:type="spellStart"/>
      <w:r w:rsidR="009C096E">
        <w:t>Piyush</w:t>
      </w:r>
      <w:proofErr w:type="spellEnd"/>
      <w:r>
        <w:t>";</w:t>
      </w:r>
    </w:p>
    <w:p w:rsidR="00AA5286" w:rsidRDefault="002863A9">
      <w:pPr>
        <w:pStyle w:val="Heading2"/>
      </w:pPr>
      <w:r>
        <w:lastRenderedPageBreak/>
        <w:t>7. What are the different types of operators in Java?</w:t>
      </w:r>
    </w:p>
    <w:p w:rsidR="00FE0303" w:rsidRPr="00FE0303" w:rsidRDefault="00FE0303" w:rsidP="00FE0303">
      <w:pPr>
        <w:numPr>
          <w:ilvl w:val="0"/>
          <w:numId w:val="10"/>
        </w:numPr>
        <w:spacing w:after="160" w:line="259" w:lineRule="auto"/>
      </w:pPr>
      <w:r w:rsidRPr="00FE0303">
        <w:rPr>
          <w:bCs/>
        </w:rPr>
        <w:t>Arithmetic</w:t>
      </w:r>
      <w:r w:rsidRPr="00FE0303">
        <w:t>: +, -, *, /, %</w:t>
      </w:r>
    </w:p>
    <w:p w:rsidR="00FE0303" w:rsidRPr="00FE0303" w:rsidRDefault="00FE0303" w:rsidP="00FE0303">
      <w:pPr>
        <w:numPr>
          <w:ilvl w:val="0"/>
          <w:numId w:val="10"/>
        </w:numPr>
        <w:spacing w:after="160" w:line="259" w:lineRule="auto"/>
      </w:pPr>
      <w:r w:rsidRPr="00FE0303">
        <w:rPr>
          <w:bCs/>
        </w:rPr>
        <w:t>Relational</w:t>
      </w:r>
      <w:r w:rsidRPr="00FE0303">
        <w:t>: ==</w:t>
      </w:r>
      <w:proofErr w:type="gramStart"/>
      <w:r w:rsidRPr="00FE0303">
        <w:t>, !</w:t>
      </w:r>
      <w:proofErr w:type="gramEnd"/>
      <w:r w:rsidRPr="00FE0303">
        <w:t>=, &gt;, &lt;, &gt;=, &lt;=</w:t>
      </w:r>
    </w:p>
    <w:p w:rsidR="00FE0303" w:rsidRPr="00FE0303" w:rsidRDefault="00FE0303" w:rsidP="00FE0303">
      <w:pPr>
        <w:numPr>
          <w:ilvl w:val="0"/>
          <w:numId w:val="10"/>
        </w:numPr>
        <w:spacing w:after="160" w:line="259" w:lineRule="auto"/>
      </w:pPr>
      <w:r w:rsidRPr="00FE0303">
        <w:rPr>
          <w:bCs/>
        </w:rPr>
        <w:t>Logical</w:t>
      </w:r>
      <w:r w:rsidRPr="00FE0303">
        <w:t>: &amp;&amp;, ||</w:t>
      </w:r>
      <w:proofErr w:type="gramStart"/>
      <w:r w:rsidRPr="00FE0303">
        <w:t>, !</w:t>
      </w:r>
      <w:proofErr w:type="gramEnd"/>
    </w:p>
    <w:p w:rsidR="00FE0303" w:rsidRPr="00FE0303" w:rsidRDefault="00FE0303" w:rsidP="00FE0303">
      <w:pPr>
        <w:numPr>
          <w:ilvl w:val="0"/>
          <w:numId w:val="10"/>
        </w:numPr>
        <w:spacing w:after="160" w:line="259" w:lineRule="auto"/>
      </w:pPr>
      <w:r w:rsidRPr="00FE0303">
        <w:rPr>
          <w:bCs/>
        </w:rPr>
        <w:t>Assignment</w:t>
      </w:r>
      <w:r w:rsidRPr="00FE0303">
        <w:t>: =, +=, -=, etc.</w:t>
      </w:r>
    </w:p>
    <w:p w:rsidR="00FE0303" w:rsidRPr="00FE0303" w:rsidRDefault="00FE0303" w:rsidP="00FE0303">
      <w:pPr>
        <w:numPr>
          <w:ilvl w:val="0"/>
          <w:numId w:val="10"/>
        </w:numPr>
        <w:spacing w:after="160" w:line="259" w:lineRule="auto"/>
      </w:pPr>
      <w:r w:rsidRPr="00FE0303">
        <w:rPr>
          <w:bCs/>
        </w:rPr>
        <w:t>Unary</w:t>
      </w:r>
      <w:r w:rsidRPr="00FE0303">
        <w:t>: ++, --</w:t>
      </w:r>
    </w:p>
    <w:p w:rsidR="00FE0303" w:rsidRPr="00FE0303" w:rsidRDefault="00FE0303" w:rsidP="00FE0303">
      <w:pPr>
        <w:numPr>
          <w:ilvl w:val="0"/>
          <w:numId w:val="10"/>
        </w:numPr>
        <w:spacing w:after="160" w:line="259" w:lineRule="auto"/>
      </w:pPr>
      <w:r w:rsidRPr="00FE0303">
        <w:rPr>
          <w:bCs/>
        </w:rPr>
        <w:t>Bitwise</w:t>
      </w:r>
      <w:r w:rsidRPr="00FE0303">
        <w:t>: &amp;, |, ^</w:t>
      </w:r>
    </w:p>
    <w:p w:rsidR="00AA5286" w:rsidRDefault="00AA5286"/>
    <w:p w:rsidR="00AA5286" w:rsidRDefault="002863A9">
      <w:pPr>
        <w:pStyle w:val="Heading2"/>
      </w:pPr>
      <w:r>
        <w:t>8. Explain control statements in Java (if, if-else, switch).</w:t>
      </w:r>
    </w:p>
    <w:p w:rsidR="009A39C8" w:rsidRPr="009A39C8" w:rsidRDefault="009A39C8">
      <w:pPr>
        <w:rPr>
          <w:b/>
        </w:rPr>
      </w:pPr>
      <w:r w:rsidRPr="009A39C8">
        <w:rPr>
          <w:b/>
        </w:rPr>
        <w:t xml:space="preserve">1. </w:t>
      </w:r>
      <w:proofErr w:type="gramStart"/>
      <w:r w:rsidRPr="009A39C8">
        <w:rPr>
          <w:b/>
        </w:rPr>
        <w:t>if</w:t>
      </w:r>
      <w:proofErr w:type="gramEnd"/>
      <w:r w:rsidRPr="009A39C8">
        <w:rPr>
          <w:b/>
        </w:rPr>
        <w:t xml:space="preserve"> Statement </w:t>
      </w:r>
    </w:p>
    <w:p w:rsidR="009A39C8" w:rsidRDefault="009A39C8">
      <w:r>
        <w:t xml:space="preserve">Executes a block of code only if a specified condition is true. </w:t>
      </w:r>
    </w:p>
    <w:p w:rsidR="009A39C8" w:rsidRPr="009A39C8" w:rsidRDefault="009A39C8">
      <w:pPr>
        <w:rPr>
          <w:b/>
        </w:rPr>
      </w:pPr>
      <w:r w:rsidRPr="009A39C8">
        <w:rPr>
          <w:b/>
        </w:rPr>
        <w:t xml:space="preserve">2. if-else Statement </w:t>
      </w:r>
    </w:p>
    <w:p w:rsidR="009A39C8" w:rsidRDefault="009A39C8">
      <w:r>
        <w:t xml:space="preserve">Executes one block of code if the condition is true, otherwise executes another block. </w:t>
      </w:r>
    </w:p>
    <w:p w:rsidR="009A39C8" w:rsidRPr="009A39C8" w:rsidRDefault="009A39C8">
      <w:pPr>
        <w:rPr>
          <w:b/>
        </w:rPr>
      </w:pPr>
      <w:r w:rsidRPr="009A39C8">
        <w:rPr>
          <w:b/>
        </w:rPr>
        <w:t xml:space="preserve">3. </w:t>
      </w:r>
      <w:proofErr w:type="gramStart"/>
      <w:r w:rsidRPr="009A39C8">
        <w:rPr>
          <w:b/>
        </w:rPr>
        <w:t>switch</w:t>
      </w:r>
      <w:proofErr w:type="gramEnd"/>
      <w:r w:rsidRPr="009A39C8">
        <w:rPr>
          <w:b/>
        </w:rPr>
        <w:t xml:space="preserve"> Statement </w:t>
      </w:r>
    </w:p>
    <w:p w:rsidR="006005C8" w:rsidRDefault="009A39C8">
      <w:r>
        <w:t>Used to select one option from multiple choices based on the value of a variable. Each option is called a "case".</w:t>
      </w:r>
    </w:p>
    <w:p w:rsidR="00AA5286" w:rsidRDefault="002863A9">
      <w:pPr>
        <w:pStyle w:val="Heading2"/>
      </w:pPr>
      <w:r>
        <w:t>9. Write a Java program to find whether a number is even or odd.</w:t>
      </w:r>
    </w:p>
    <w:p w:rsidR="00AA5286" w:rsidRDefault="002863A9">
      <w:proofErr w:type="gramStart"/>
      <w:r>
        <w:t>import</w:t>
      </w:r>
      <w:proofErr w:type="gramEnd"/>
      <w:r>
        <w:t xml:space="preserve"> java.util.Scanner;</w:t>
      </w:r>
      <w:r>
        <w:br/>
        <w:t>public class EvenOdd {</w:t>
      </w:r>
      <w:r>
        <w:br/>
        <w:t xml:space="preserve">    public static void main(String[] args) {</w:t>
      </w:r>
      <w:r>
        <w:br/>
        <w:t xml:space="preserve">        Scanner sc = new Scanner(System.in);</w:t>
      </w:r>
      <w:r>
        <w:br/>
        <w:t xml:space="preserve">        int num = sc.nextInt();</w:t>
      </w:r>
      <w:r>
        <w:br/>
        <w:t xml:space="preserve">        if (num % 2 == 0)</w:t>
      </w:r>
      <w:r>
        <w:br/>
        <w:t xml:space="preserve">            System.out.println("Even");</w:t>
      </w:r>
      <w:r>
        <w:br/>
        <w:t xml:space="preserve">        else</w:t>
      </w:r>
      <w:r>
        <w:br/>
        <w:t xml:space="preserve">            System.out.println("Odd");</w:t>
      </w:r>
      <w:r>
        <w:br/>
        <w:t xml:space="preserve">    }</w:t>
      </w:r>
      <w:r>
        <w:br/>
        <w:t>}</w:t>
      </w:r>
    </w:p>
    <w:p w:rsidR="00FE0303" w:rsidRDefault="00FE0303">
      <w:r>
        <w:rPr>
          <w:noProof/>
          <w:lang w:val="en-IN" w:eastAsia="en-IN"/>
        </w:rPr>
        <w:lastRenderedPageBreak/>
        <w:drawing>
          <wp:inline distT="0" distB="0" distL="0" distR="0" wp14:anchorId="2F3F54E1" wp14:editId="2BA81055">
            <wp:extent cx="4518660" cy="3154451"/>
            <wp:effectExtent l="0" t="0" r="0" b="8255"/>
            <wp:docPr id="272562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62337" name="Picture 2725623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557" cy="31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86" w:rsidRDefault="002863A9">
      <w:pPr>
        <w:pStyle w:val="Heading2"/>
      </w:pPr>
      <w:r>
        <w:t>10. What is the difference between while and do-while loop?</w:t>
      </w:r>
    </w:p>
    <w:p w:rsidR="00AA5286" w:rsidRDefault="002863A9">
      <w:proofErr w:type="gramStart"/>
      <w:r>
        <w:t>while</w:t>
      </w:r>
      <w:proofErr w:type="gramEnd"/>
      <w:r>
        <w:t>: checks condition before executing</w:t>
      </w:r>
      <w:r w:rsidR="00FE0303">
        <w:t xml:space="preserve">, </w:t>
      </w:r>
      <w:r w:rsidR="00FE0303" w:rsidRPr="00A03C76">
        <w:t>May never execute</w:t>
      </w:r>
      <w:r>
        <w:br/>
        <w:t xml:space="preserve"> do-while: executes at least once</w:t>
      </w:r>
      <w:r w:rsidR="00FE0303">
        <w:t xml:space="preserve">, </w:t>
      </w:r>
      <w:r w:rsidR="00FE0303" w:rsidRPr="00A03C76">
        <w:t>Executes at least once</w:t>
      </w:r>
    </w:p>
    <w:p w:rsidR="00FE0303" w:rsidRDefault="00FE0303" w:rsidP="00FE0303">
      <w:pPr>
        <w:tabs>
          <w:tab w:val="left" w:pos="1155"/>
        </w:tabs>
      </w:pPr>
      <w:r>
        <w:tab/>
      </w:r>
    </w:p>
    <w:p w:rsidR="00FE0303" w:rsidRDefault="00FE0303">
      <w:r w:rsidRPr="00A03C76">
        <w:rPr>
          <w:b/>
          <w:bCs/>
          <w:sz w:val="40"/>
          <w:szCs w:val="40"/>
          <w:u w:val="single"/>
        </w:rPr>
        <w:t>Object-Oriented Programming (OOPs)</w:t>
      </w:r>
    </w:p>
    <w:p w:rsidR="00AA5286" w:rsidRDefault="002863A9">
      <w:pPr>
        <w:pStyle w:val="Heading2"/>
      </w:pPr>
      <w:r>
        <w:t>1. What are the main principles of OOPs in Java?</w:t>
      </w:r>
    </w:p>
    <w:p w:rsidR="00FE0303" w:rsidRPr="00A03C76" w:rsidRDefault="00FE0303" w:rsidP="00FE0303">
      <w:pPr>
        <w:numPr>
          <w:ilvl w:val="0"/>
          <w:numId w:val="11"/>
        </w:numPr>
        <w:spacing w:after="160" w:line="259" w:lineRule="auto"/>
      </w:pPr>
      <w:r w:rsidRPr="00A03C76">
        <w:rPr>
          <w:b/>
          <w:bCs/>
        </w:rPr>
        <w:t>Encapsulation</w:t>
      </w:r>
      <w:r w:rsidRPr="00A03C76">
        <w:t>: Data hiding using classes</w:t>
      </w:r>
    </w:p>
    <w:p w:rsidR="00FE0303" w:rsidRPr="00A03C76" w:rsidRDefault="00FE0303" w:rsidP="00FE0303">
      <w:pPr>
        <w:numPr>
          <w:ilvl w:val="0"/>
          <w:numId w:val="11"/>
        </w:numPr>
        <w:spacing w:after="160" w:line="259" w:lineRule="auto"/>
      </w:pPr>
      <w:r w:rsidRPr="00A03C76">
        <w:rPr>
          <w:b/>
          <w:bCs/>
        </w:rPr>
        <w:t>Abstraction</w:t>
      </w:r>
      <w:r w:rsidRPr="00A03C76">
        <w:t>: Hiding implementation details</w:t>
      </w:r>
    </w:p>
    <w:p w:rsidR="00FE0303" w:rsidRPr="00A03C76" w:rsidRDefault="00FE0303" w:rsidP="00FE0303">
      <w:pPr>
        <w:numPr>
          <w:ilvl w:val="0"/>
          <w:numId w:val="11"/>
        </w:numPr>
        <w:spacing w:after="160" w:line="259" w:lineRule="auto"/>
      </w:pPr>
      <w:r w:rsidRPr="00A03C76">
        <w:rPr>
          <w:b/>
          <w:bCs/>
        </w:rPr>
        <w:t>Inheritance</w:t>
      </w:r>
      <w:r w:rsidRPr="00A03C76">
        <w:t>: Code reuse through subclasses</w:t>
      </w:r>
    </w:p>
    <w:p w:rsidR="00FE0303" w:rsidRPr="00A03C76" w:rsidRDefault="00FE0303" w:rsidP="00FE0303">
      <w:pPr>
        <w:numPr>
          <w:ilvl w:val="0"/>
          <w:numId w:val="11"/>
        </w:numPr>
        <w:spacing w:after="160" w:line="259" w:lineRule="auto"/>
      </w:pPr>
      <w:r w:rsidRPr="00A03C76">
        <w:rPr>
          <w:b/>
          <w:bCs/>
        </w:rPr>
        <w:t>Polymorphism</w:t>
      </w:r>
      <w:r w:rsidRPr="00A03C76">
        <w:t>: Many forms of methods/objects</w:t>
      </w:r>
    </w:p>
    <w:p w:rsidR="00AA5286" w:rsidRDefault="002863A9">
      <w:pPr>
        <w:pStyle w:val="Heading2"/>
      </w:pPr>
      <w:r>
        <w:t>2. What is a class and an object in Java? Give examples.</w:t>
      </w:r>
    </w:p>
    <w:p w:rsidR="00AA5286" w:rsidRDefault="002863A9">
      <w:r>
        <w:t>Class: Blueprint of object</w:t>
      </w:r>
      <w:r>
        <w:br/>
        <w:t>Object: Instance of class</w:t>
      </w:r>
      <w:r>
        <w:br/>
        <w:t>Example</w:t>
      </w:r>
      <w:proofErr w:type="gramStart"/>
      <w:r>
        <w:t>:</w:t>
      </w:r>
      <w:proofErr w:type="gramEnd"/>
      <w:r>
        <w:br/>
        <w:t>class Car { String color; void drive() {} }</w:t>
      </w:r>
    </w:p>
    <w:p w:rsidR="00E27872" w:rsidRDefault="00E27872">
      <w:r w:rsidRPr="00E27872">
        <w:rPr>
          <w:noProof/>
          <w:lang w:val="en-IN" w:eastAsia="en-IN"/>
        </w:rPr>
        <w:lastRenderedPageBreak/>
        <w:drawing>
          <wp:inline distT="0" distB="0" distL="0" distR="0" wp14:anchorId="500EF144" wp14:editId="2B706B7C">
            <wp:extent cx="5096586" cy="2629267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86" w:rsidRDefault="002863A9">
      <w:pPr>
        <w:pStyle w:val="Heading2"/>
      </w:pPr>
      <w:r>
        <w:t>3. Write a program using class and object to calculate area of a rectangle.</w:t>
      </w:r>
    </w:p>
    <w:p w:rsidR="00FE0303" w:rsidRPr="00A03C76" w:rsidRDefault="00FE0303" w:rsidP="00FE0303">
      <w:proofErr w:type="gramStart"/>
      <w:r w:rsidRPr="00A03C76">
        <w:t>class</w:t>
      </w:r>
      <w:proofErr w:type="gramEnd"/>
      <w:r w:rsidRPr="00A03C76">
        <w:t xml:space="preserve"> Rectangle {</w:t>
      </w:r>
    </w:p>
    <w:p w:rsidR="00FE0303" w:rsidRPr="00A03C76" w:rsidRDefault="00FE0303" w:rsidP="00FE0303">
      <w:r w:rsidRPr="00A03C76">
        <w:t xml:space="preserve">    </w:t>
      </w:r>
      <w:proofErr w:type="spellStart"/>
      <w:proofErr w:type="gramStart"/>
      <w:r w:rsidRPr="00A03C76">
        <w:t>int</w:t>
      </w:r>
      <w:proofErr w:type="spellEnd"/>
      <w:proofErr w:type="gramEnd"/>
      <w:r w:rsidRPr="00A03C76">
        <w:t xml:space="preserve"> length, breadth;</w:t>
      </w:r>
    </w:p>
    <w:p w:rsidR="00FE0303" w:rsidRPr="00A03C76" w:rsidRDefault="00FE0303" w:rsidP="00FE0303">
      <w:r w:rsidRPr="00A03C76">
        <w:t xml:space="preserve">    </w:t>
      </w:r>
    </w:p>
    <w:p w:rsidR="00FE0303" w:rsidRPr="00A03C76" w:rsidRDefault="00FE0303" w:rsidP="00FE0303">
      <w:r w:rsidRPr="00A03C76">
        <w:t xml:space="preserve">    </w:t>
      </w:r>
      <w:proofErr w:type="spellStart"/>
      <w:proofErr w:type="gramStart"/>
      <w:r w:rsidRPr="00A03C76">
        <w:t>int</w:t>
      </w:r>
      <w:proofErr w:type="spellEnd"/>
      <w:proofErr w:type="gramEnd"/>
      <w:r w:rsidRPr="00A03C76">
        <w:t xml:space="preserve"> </w:t>
      </w:r>
      <w:proofErr w:type="spellStart"/>
      <w:r w:rsidRPr="00A03C76">
        <w:t>calculateArea</w:t>
      </w:r>
      <w:proofErr w:type="spellEnd"/>
      <w:r w:rsidRPr="00A03C76">
        <w:t>() {</w:t>
      </w:r>
    </w:p>
    <w:p w:rsidR="00FE0303" w:rsidRPr="00A03C76" w:rsidRDefault="00FE0303" w:rsidP="00FE0303">
      <w:r w:rsidRPr="00A03C76">
        <w:t xml:space="preserve">        </w:t>
      </w:r>
      <w:proofErr w:type="gramStart"/>
      <w:r w:rsidRPr="00A03C76">
        <w:t>return</w:t>
      </w:r>
      <w:proofErr w:type="gramEnd"/>
      <w:r w:rsidRPr="00A03C76">
        <w:t xml:space="preserve"> length * breadth;</w:t>
      </w:r>
    </w:p>
    <w:p w:rsidR="00FE0303" w:rsidRPr="00A03C76" w:rsidRDefault="00FE0303" w:rsidP="00FE0303">
      <w:r w:rsidRPr="00A03C76">
        <w:t xml:space="preserve">    }</w:t>
      </w:r>
    </w:p>
    <w:p w:rsidR="00FE0303" w:rsidRPr="00A03C76" w:rsidRDefault="00FE0303" w:rsidP="00FE0303">
      <w:r w:rsidRPr="00A03C76">
        <w:t>}</w:t>
      </w:r>
    </w:p>
    <w:p w:rsidR="00FE0303" w:rsidRPr="00A03C76" w:rsidRDefault="00FE0303" w:rsidP="00FE0303">
      <w:proofErr w:type="gramStart"/>
      <w:r w:rsidRPr="00A03C76">
        <w:t>public</w:t>
      </w:r>
      <w:proofErr w:type="gramEnd"/>
      <w:r w:rsidRPr="00A03C76">
        <w:t xml:space="preserve"> class Main {</w:t>
      </w:r>
    </w:p>
    <w:p w:rsidR="00FE0303" w:rsidRPr="00A03C76" w:rsidRDefault="00FE0303" w:rsidP="00FE0303">
      <w:r w:rsidRPr="00A03C76">
        <w:t xml:space="preserve">    </w:t>
      </w:r>
      <w:proofErr w:type="gramStart"/>
      <w:r w:rsidRPr="00A03C76">
        <w:t>public</w:t>
      </w:r>
      <w:proofErr w:type="gramEnd"/>
      <w:r w:rsidRPr="00A03C76">
        <w:t xml:space="preserve"> static void main(String[] </w:t>
      </w:r>
      <w:proofErr w:type="spellStart"/>
      <w:r w:rsidRPr="00A03C76">
        <w:t>args</w:t>
      </w:r>
      <w:proofErr w:type="spellEnd"/>
      <w:r w:rsidRPr="00A03C76">
        <w:t>) {</w:t>
      </w:r>
    </w:p>
    <w:p w:rsidR="00FE0303" w:rsidRPr="00A03C76" w:rsidRDefault="00FE0303" w:rsidP="00FE0303">
      <w:r w:rsidRPr="00A03C76">
        <w:t xml:space="preserve">        Rectangle r = new </w:t>
      </w:r>
      <w:proofErr w:type="gramStart"/>
      <w:r w:rsidRPr="00A03C76">
        <w:t>Rectangle(</w:t>
      </w:r>
      <w:proofErr w:type="gramEnd"/>
      <w:r w:rsidRPr="00A03C76">
        <w:t>);</w:t>
      </w:r>
    </w:p>
    <w:p w:rsidR="00FE0303" w:rsidRPr="00A03C76" w:rsidRDefault="00FE0303" w:rsidP="00FE0303">
      <w:r w:rsidRPr="00A03C76">
        <w:t xml:space="preserve">        </w:t>
      </w:r>
      <w:proofErr w:type="spellStart"/>
      <w:r w:rsidRPr="00A03C76">
        <w:t>r.length</w:t>
      </w:r>
      <w:proofErr w:type="spellEnd"/>
      <w:r w:rsidRPr="00A03C76">
        <w:t xml:space="preserve"> = 10;</w:t>
      </w:r>
    </w:p>
    <w:p w:rsidR="00FE0303" w:rsidRPr="00A03C76" w:rsidRDefault="00FE0303" w:rsidP="00FE0303">
      <w:r w:rsidRPr="00A03C76">
        <w:t xml:space="preserve">        </w:t>
      </w:r>
      <w:proofErr w:type="spellStart"/>
      <w:r w:rsidRPr="00A03C76">
        <w:t>r.breadth</w:t>
      </w:r>
      <w:proofErr w:type="spellEnd"/>
      <w:r w:rsidRPr="00A03C76">
        <w:t xml:space="preserve"> = 5;</w:t>
      </w:r>
    </w:p>
    <w:p w:rsidR="00FE0303" w:rsidRPr="00A03C76" w:rsidRDefault="00FE0303" w:rsidP="00FE0303">
      <w:r w:rsidRPr="00A03C76">
        <w:t xml:space="preserve">        </w:t>
      </w:r>
      <w:proofErr w:type="spellStart"/>
      <w:proofErr w:type="gramStart"/>
      <w:r w:rsidRPr="00A03C76">
        <w:t>System.out.println</w:t>
      </w:r>
      <w:proofErr w:type="spellEnd"/>
      <w:r w:rsidRPr="00A03C76">
        <w:t>(</w:t>
      </w:r>
      <w:proofErr w:type="gramEnd"/>
      <w:r w:rsidRPr="00A03C76">
        <w:t xml:space="preserve">"Area: " + </w:t>
      </w:r>
      <w:proofErr w:type="spellStart"/>
      <w:r w:rsidRPr="00A03C76">
        <w:t>r.calculateArea</w:t>
      </w:r>
      <w:proofErr w:type="spellEnd"/>
      <w:r w:rsidRPr="00A03C76">
        <w:t>());</w:t>
      </w:r>
    </w:p>
    <w:p w:rsidR="00FE0303" w:rsidRPr="00A03C76" w:rsidRDefault="00FE0303" w:rsidP="00FE0303">
      <w:r w:rsidRPr="00A03C76">
        <w:t xml:space="preserve">    }</w:t>
      </w:r>
    </w:p>
    <w:p w:rsidR="00FE0303" w:rsidRDefault="00FE0303" w:rsidP="00FE0303">
      <w:r w:rsidRPr="00A03C76">
        <w:t>}</w:t>
      </w:r>
    </w:p>
    <w:p w:rsidR="00FE0303" w:rsidRDefault="00FE0303">
      <w:pPr>
        <w:pStyle w:val="Heading2"/>
      </w:pPr>
      <w:r>
        <w:rPr>
          <w:noProof/>
          <w:lang w:val="en-IN" w:eastAsia="en-IN"/>
        </w:rPr>
        <w:lastRenderedPageBreak/>
        <w:drawing>
          <wp:inline distT="0" distB="0" distL="0" distR="0" wp14:anchorId="0A6E4622" wp14:editId="4385497D">
            <wp:extent cx="4439454" cy="3543300"/>
            <wp:effectExtent l="0" t="0" r="0" b="0"/>
            <wp:docPr id="544682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82857" name="Picture 5446828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727" cy="35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03" w:rsidRDefault="00FE0303">
      <w:pPr>
        <w:pStyle w:val="Heading2"/>
      </w:pPr>
    </w:p>
    <w:p w:rsidR="00AA5286" w:rsidRDefault="002863A9">
      <w:pPr>
        <w:pStyle w:val="Heading2"/>
      </w:pPr>
      <w:r>
        <w:t>4. Explain inheritance with real-life example and Java code.</w:t>
      </w:r>
    </w:p>
    <w:p w:rsidR="00AA5286" w:rsidRDefault="002863A9">
      <w:r>
        <w:br/>
      </w:r>
      <w:r w:rsidR="00E27872">
        <w:t>Inheritance is an OOP principle where one class (child) inherits the properties and behaviors of another class (parent). It promotes code reusability and supports method overriding.</w:t>
      </w:r>
    </w:p>
    <w:p w:rsidR="00E27872" w:rsidRDefault="009C096E">
      <w:r w:rsidRPr="009C096E">
        <w:lastRenderedPageBreak/>
        <w:drawing>
          <wp:inline distT="0" distB="0" distL="0" distR="0" wp14:anchorId="667AB425" wp14:editId="0A4C63CA">
            <wp:extent cx="5020376" cy="470600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72" w:rsidRDefault="00E27872">
      <w:r w:rsidRPr="00E27872">
        <w:rPr>
          <w:noProof/>
          <w:lang w:val="en-IN" w:eastAsia="en-IN"/>
        </w:rPr>
        <w:lastRenderedPageBreak/>
        <w:drawing>
          <wp:inline distT="0" distB="0" distL="0" distR="0" wp14:anchorId="1C3CCF47" wp14:editId="461D9F6C">
            <wp:extent cx="5115639" cy="29722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872">
        <w:rPr>
          <w:noProof/>
          <w:lang w:val="en-IN" w:eastAsia="en-IN"/>
        </w:rPr>
        <w:drawing>
          <wp:inline distT="0" distB="0" distL="0" distR="0" wp14:anchorId="3FE6CC78" wp14:editId="4D1A487F">
            <wp:extent cx="5106113" cy="24958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872">
        <w:rPr>
          <w:noProof/>
          <w:lang w:val="en-IN" w:eastAsia="en-IN"/>
        </w:rPr>
        <w:lastRenderedPageBreak/>
        <w:drawing>
          <wp:inline distT="0" distB="0" distL="0" distR="0" wp14:anchorId="3635D432" wp14:editId="20E132F6">
            <wp:extent cx="5134692" cy="278168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86" w:rsidRDefault="002863A9">
      <w:pPr>
        <w:pStyle w:val="Heading2"/>
      </w:pPr>
      <w:r>
        <w:t>5. What is polymorphism? Explain with compile-time and runtime examples.</w:t>
      </w:r>
    </w:p>
    <w:p w:rsidR="00AA5286" w:rsidRDefault="002863A9">
      <w:r>
        <w:t>Polymorphism: Same method behaves differently.</w:t>
      </w:r>
      <w:r>
        <w:br/>
        <w:t>Compile-time: Method Overloading</w:t>
      </w:r>
      <w:r>
        <w:br/>
        <w:t>Runtime: Method Overriding</w:t>
      </w:r>
    </w:p>
    <w:p w:rsidR="006005C8" w:rsidRDefault="006005C8">
      <w:r>
        <w:t>Polymorphism means "many forms". In Java, it allows one interface, method, or object to behave in different ways. It is a key concept of Object-Oriented Programming (OOP).</w:t>
      </w:r>
    </w:p>
    <w:p w:rsidR="006005C8" w:rsidRDefault="006005C8">
      <w:r>
        <w:t xml:space="preserve">There are two types of polymorphism in Java: </w:t>
      </w:r>
    </w:p>
    <w:p w:rsidR="006005C8" w:rsidRDefault="006005C8" w:rsidP="00E27872">
      <w:pPr>
        <w:pStyle w:val="ListParagraph"/>
        <w:numPr>
          <w:ilvl w:val="0"/>
          <w:numId w:val="15"/>
        </w:numPr>
      </w:pPr>
      <w:r>
        <w:t xml:space="preserve">Compile-time Polymorphism (Method Overloading) </w:t>
      </w:r>
    </w:p>
    <w:p w:rsidR="00E27872" w:rsidRDefault="006005C8" w:rsidP="006005C8">
      <w:pPr>
        <w:pStyle w:val="ListParagraph"/>
        <w:numPr>
          <w:ilvl w:val="0"/>
          <w:numId w:val="14"/>
        </w:numPr>
      </w:pPr>
      <w:r>
        <w:t xml:space="preserve">It occurs when multiple methods in the same class have the same name but different parameters. </w:t>
      </w:r>
    </w:p>
    <w:p w:rsidR="006005C8" w:rsidRDefault="006005C8" w:rsidP="006005C8">
      <w:pPr>
        <w:pStyle w:val="ListParagraph"/>
        <w:numPr>
          <w:ilvl w:val="0"/>
          <w:numId w:val="14"/>
        </w:numPr>
      </w:pPr>
      <w:r>
        <w:t>The method to be called is decided at compile time</w:t>
      </w:r>
    </w:p>
    <w:p w:rsidR="00AA5286" w:rsidRDefault="002863A9">
      <w:pPr>
        <w:pStyle w:val="Heading2"/>
      </w:pPr>
      <w:r>
        <w:t>6. What is method overloading and method overriding? Show with examples.</w:t>
      </w:r>
    </w:p>
    <w:p w:rsidR="00AA5286" w:rsidRDefault="002863A9">
      <w:r>
        <w:t>Overloading: Same method, different params</w:t>
      </w:r>
      <w:r>
        <w:br/>
        <w:t>Overriding: Subclass modifies superclass method</w:t>
      </w:r>
    </w:p>
    <w:p w:rsidR="006005C8" w:rsidRDefault="006005C8">
      <w:r w:rsidRPr="006005C8">
        <w:rPr>
          <w:noProof/>
          <w:lang w:val="en-IN" w:eastAsia="en-IN"/>
        </w:rPr>
        <w:lastRenderedPageBreak/>
        <w:drawing>
          <wp:inline distT="0" distB="0" distL="0" distR="0" wp14:anchorId="595B52AA" wp14:editId="6D8AA6A0">
            <wp:extent cx="5087060" cy="35247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5C8">
        <w:rPr>
          <w:noProof/>
          <w:lang w:val="en-IN" w:eastAsia="en-IN"/>
        </w:rPr>
        <w:drawing>
          <wp:inline distT="0" distB="0" distL="0" distR="0" wp14:anchorId="4CE9F516" wp14:editId="5C86F75B">
            <wp:extent cx="5125165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86" w:rsidRDefault="002863A9">
      <w:pPr>
        <w:pStyle w:val="Heading2"/>
      </w:pPr>
      <w:r>
        <w:t>7. What is encapsulation? Write a program demonstrating encapsulation.</w:t>
      </w:r>
    </w:p>
    <w:p w:rsidR="006005C8" w:rsidRDefault="006005C8">
      <w:r>
        <w:t xml:space="preserve">Encapsulation is the process of binding data (variables) and code (methods) into a single unit, typically a class, and restricting direct access to some of the object’s components. It is achieved by: </w:t>
      </w:r>
    </w:p>
    <w:p w:rsidR="006005C8" w:rsidRDefault="006005C8" w:rsidP="006005C8">
      <w:pPr>
        <w:pStyle w:val="ListParagraph"/>
        <w:numPr>
          <w:ilvl w:val="0"/>
          <w:numId w:val="13"/>
        </w:numPr>
      </w:pPr>
      <w:r>
        <w:lastRenderedPageBreak/>
        <w:t xml:space="preserve">Making variables private </w:t>
      </w:r>
    </w:p>
    <w:p w:rsidR="006005C8" w:rsidRDefault="006005C8" w:rsidP="006005C8">
      <w:pPr>
        <w:pStyle w:val="ListParagraph"/>
        <w:numPr>
          <w:ilvl w:val="0"/>
          <w:numId w:val="13"/>
        </w:numPr>
      </w:pPr>
      <w:r>
        <w:t>Providing public getter and setter methods to access and modify those variables</w:t>
      </w:r>
    </w:p>
    <w:p w:rsidR="006005C8" w:rsidRDefault="006005C8">
      <w:r>
        <w:t xml:space="preserve">Benefits of Encapsulation: </w:t>
      </w:r>
    </w:p>
    <w:p w:rsidR="006005C8" w:rsidRDefault="006005C8" w:rsidP="006005C8">
      <w:pPr>
        <w:pStyle w:val="ListParagraph"/>
        <w:numPr>
          <w:ilvl w:val="0"/>
          <w:numId w:val="12"/>
        </w:numPr>
      </w:pPr>
      <w:r>
        <w:t xml:space="preserve">Protects data from unauthorized access </w:t>
      </w:r>
    </w:p>
    <w:p w:rsidR="006005C8" w:rsidRDefault="006005C8" w:rsidP="006005C8">
      <w:pPr>
        <w:pStyle w:val="ListParagraph"/>
        <w:numPr>
          <w:ilvl w:val="0"/>
          <w:numId w:val="12"/>
        </w:numPr>
      </w:pPr>
      <w:r>
        <w:t xml:space="preserve">Increases code maintainability and flexibility </w:t>
      </w:r>
    </w:p>
    <w:p w:rsidR="00AA5286" w:rsidRDefault="006005C8" w:rsidP="006005C8">
      <w:pPr>
        <w:pStyle w:val="ListParagraph"/>
        <w:numPr>
          <w:ilvl w:val="0"/>
          <w:numId w:val="12"/>
        </w:numPr>
      </w:pPr>
      <w:r>
        <w:t>Makes the class easier to use and modify</w:t>
      </w:r>
    </w:p>
    <w:p w:rsidR="006005C8" w:rsidRDefault="006005C8" w:rsidP="006005C8">
      <w:r w:rsidRPr="006005C8">
        <w:rPr>
          <w:noProof/>
          <w:lang w:val="en-IN" w:eastAsia="en-IN"/>
        </w:rPr>
        <w:drawing>
          <wp:inline distT="0" distB="0" distL="0" distR="0" wp14:anchorId="4B3DEFBF" wp14:editId="40DF4B58">
            <wp:extent cx="3010320" cy="37343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86" w:rsidRDefault="002863A9">
      <w:pPr>
        <w:pStyle w:val="Heading2"/>
      </w:pPr>
      <w:r>
        <w:t>8. What is abstraction in Java? How is it achieved?</w:t>
      </w:r>
    </w:p>
    <w:p w:rsidR="00AA5286" w:rsidRDefault="002863A9">
      <w:r>
        <w:t>Abstraction hides implementation details.</w:t>
      </w:r>
      <w:r>
        <w:br/>
        <w:t>Achieved via abstract classes and interfaces</w:t>
      </w:r>
    </w:p>
    <w:p w:rsidR="006005C8" w:rsidRDefault="006005C8">
      <w:r w:rsidRPr="006005C8">
        <w:rPr>
          <w:noProof/>
          <w:lang w:val="en-IN" w:eastAsia="en-IN"/>
        </w:rPr>
        <w:lastRenderedPageBreak/>
        <w:drawing>
          <wp:inline distT="0" distB="0" distL="0" distR="0" wp14:anchorId="5840CBCD" wp14:editId="4017E7D6">
            <wp:extent cx="3248478" cy="334374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5C8">
        <w:rPr>
          <w:noProof/>
          <w:lang w:val="en-IN" w:eastAsia="en-IN"/>
        </w:rPr>
        <w:drawing>
          <wp:inline distT="0" distB="0" distL="0" distR="0" wp14:anchorId="356BD96A" wp14:editId="2BB6C84E">
            <wp:extent cx="4887007" cy="391532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86" w:rsidRDefault="002863A9">
      <w:pPr>
        <w:pStyle w:val="Heading2"/>
      </w:pPr>
      <w:r>
        <w:t>9. Explain the difference between abstract class and interface.</w:t>
      </w:r>
    </w:p>
    <w:p w:rsidR="00E27872" w:rsidRDefault="00E27872" w:rsidP="00E27872">
      <w:r>
        <w:t xml:space="preserve">Abstract Class in Java: </w:t>
      </w:r>
    </w:p>
    <w:p w:rsidR="00E27872" w:rsidRDefault="00E27872" w:rsidP="00E27872">
      <w:r>
        <w:t xml:space="preserve">An abstract class is a class that is declared with the abstract keyword. </w:t>
      </w:r>
    </w:p>
    <w:p w:rsidR="00E27872" w:rsidRDefault="00E27872" w:rsidP="00E27872">
      <w:r>
        <w:lastRenderedPageBreak/>
        <w:t>It can have:</w:t>
      </w:r>
    </w:p>
    <w:p w:rsidR="00E27872" w:rsidRDefault="00E27872" w:rsidP="00E27872">
      <w:pPr>
        <w:pStyle w:val="ListParagraph"/>
        <w:numPr>
          <w:ilvl w:val="0"/>
          <w:numId w:val="12"/>
        </w:numPr>
      </w:pPr>
      <w:r>
        <w:t xml:space="preserve">Abstract methods (without a body) </w:t>
      </w:r>
    </w:p>
    <w:p w:rsidR="00E27872" w:rsidRDefault="00E27872" w:rsidP="00E27872">
      <w:pPr>
        <w:pStyle w:val="ListParagraph"/>
        <w:numPr>
          <w:ilvl w:val="0"/>
          <w:numId w:val="12"/>
        </w:numPr>
      </w:pPr>
      <w:r>
        <w:t xml:space="preserve">Concrete methods (with a body) </w:t>
      </w:r>
    </w:p>
    <w:p w:rsidR="00E27872" w:rsidRDefault="00E27872" w:rsidP="00E27872">
      <w:r>
        <w:t>It is used when you want to provide a base class with some shared code and some methods that must be implemented by child classes.</w:t>
      </w:r>
    </w:p>
    <w:p w:rsidR="00E27872" w:rsidRDefault="00E27872" w:rsidP="00E27872">
      <w:pPr>
        <w:pStyle w:val="ListParagraph"/>
        <w:numPr>
          <w:ilvl w:val="0"/>
          <w:numId w:val="12"/>
        </w:numPr>
      </w:pPr>
      <w:r>
        <w:t xml:space="preserve">Supports partial abstraction </w:t>
      </w:r>
    </w:p>
    <w:p w:rsidR="00E27872" w:rsidRDefault="00E27872" w:rsidP="00E27872">
      <w:pPr>
        <w:pStyle w:val="ListParagraph"/>
        <w:numPr>
          <w:ilvl w:val="0"/>
          <w:numId w:val="12"/>
        </w:numPr>
      </w:pPr>
      <w:r>
        <w:t xml:space="preserve">Can have constructors </w:t>
      </w:r>
    </w:p>
    <w:p w:rsidR="00E27872" w:rsidRDefault="00E27872" w:rsidP="00E27872">
      <w:pPr>
        <w:pStyle w:val="ListParagraph"/>
        <w:numPr>
          <w:ilvl w:val="0"/>
          <w:numId w:val="12"/>
        </w:numPr>
      </w:pPr>
      <w:r>
        <w:t>Can have instance variables</w:t>
      </w:r>
    </w:p>
    <w:p w:rsidR="00E27872" w:rsidRDefault="00E27872" w:rsidP="00E27872">
      <w:pPr>
        <w:pStyle w:val="ListParagraph"/>
        <w:numPr>
          <w:ilvl w:val="0"/>
          <w:numId w:val="12"/>
        </w:numPr>
      </w:pPr>
      <w:r>
        <w:t xml:space="preserve">Can be inherited using extends </w:t>
      </w:r>
    </w:p>
    <w:p w:rsidR="00E27872" w:rsidRDefault="00E27872" w:rsidP="00E27872">
      <w:pPr>
        <w:pStyle w:val="ListParagraph"/>
        <w:numPr>
          <w:ilvl w:val="0"/>
          <w:numId w:val="12"/>
        </w:numPr>
      </w:pPr>
      <w:r>
        <w:t xml:space="preserve">A class can extend only one abstract class </w:t>
      </w:r>
    </w:p>
    <w:p w:rsidR="00E27872" w:rsidRPr="00E27872" w:rsidRDefault="00E27872" w:rsidP="00E27872">
      <w:pPr>
        <w:rPr>
          <w:b/>
        </w:rPr>
      </w:pPr>
      <w:r w:rsidRPr="00E27872">
        <w:rPr>
          <w:b/>
        </w:rPr>
        <w:t xml:space="preserve">Interface in Java: </w:t>
      </w:r>
    </w:p>
    <w:p w:rsidR="00E27872" w:rsidRDefault="00E27872" w:rsidP="00E27872">
      <w:r>
        <w:t xml:space="preserve">An interface is a blueprint of a class that contains only abstract methods (by default) and constants. </w:t>
      </w:r>
    </w:p>
    <w:p w:rsidR="00E27872" w:rsidRDefault="00E27872" w:rsidP="00E27872">
      <w:r>
        <w:t>It is used to define a set of rules or behaviors that multiple unrelated classes can follow.</w:t>
      </w:r>
    </w:p>
    <w:p w:rsidR="00E27872" w:rsidRDefault="00E27872" w:rsidP="009A39C8">
      <w:pPr>
        <w:pStyle w:val="ListParagraph"/>
        <w:numPr>
          <w:ilvl w:val="0"/>
          <w:numId w:val="12"/>
        </w:numPr>
      </w:pPr>
      <w:r>
        <w:t xml:space="preserve">Supports full abstraction (100%) </w:t>
      </w:r>
    </w:p>
    <w:p w:rsidR="00E27872" w:rsidRDefault="00E27872" w:rsidP="009A39C8">
      <w:pPr>
        <w:pStyle w:val="ListParagraph"/>
        <w:numPr>
          <w:ilvl w:val="0"/>
          <w:numId w:val="12"/>
        </w:numPr>
      </w:pPr>
      <w:r>
        <w:t xml:space="preserve">All methods are abstract and public by default </w:t>
      </w:r>
    </w:p>
    <w:p w:rsidR="00E27872" w:rsidRDefault="00E27872" w:rsidP="009A39C8">
      <w:pPr>
        <w:pStyle w:val="ListParagraph"/>
        <w:numPr>
          <w:ilvl w:val="0"/>
          <w:numId w:val="12"/>
        </w:numPr>
      </w:pPr>
      <w:r>
        <w:t xml:space="preserve">Variables are public, static, and final </w:t>
      </w:r>
    </w:p>
    <w:p w:rsidR="00E27872" w:rsidRDefault="00E27872" w:rsidP="009A39C8">
      <w:pPr>
        <w:pStyle w:val="ListParagraph"/>
        <w:numPr>
          <w:ilvl w:val="0"/>
          <w:numId w:val="12"/>
        </w:numPr>
      </w:pPr>
      <w:r>
        <w:t xml:space="preserve">No constructors allowed </w:t>
      </w:r>
    </w:p>
    <w:p w:rsidR="009A39C8" w:rsidRDefault="00E27872" w:rsidP="009A39C8">
      <w:pPr>
        <w:pStyle w:val="ListParagraph"/>
        <w:numPr>
          <w:ilvl w:val="0"/>
          <w:numId w:val="12"/>
        </w:numPr>
      </w:pPr>
      <w:r>
        <w:t xml:space="preserve">A class can implement multiple interfaces </w:t>
      </w:r>
    </w:p>
    <w:p w:rsidR="009A39C8" w:rsidRDefault="009A39C8" w:rsidP="00E27872"/>
    <w:p w:rsidR="00AA5286" w:rsidRDefault="00E27872" w:rsidP="006005C8">
      <w:r>
        <w:lastRenderedPageBreak/>
        <w:t>1</w:t>
      </w:r>
      <w:r w:rsidR="002863A9">
        <w:t>0. Create a Java program to demonstrate the use of interface.</w:t>
      </w:r>
      <w:r w:rsidR="006005C8" w:rsidRPr="006005C8">
        <w:rPr>
          <w:noProof/>
          <w:lang w:val="en-IN" w:eastAsia="en-IN"/>
        </w:rPr>
        <w:drawing>
          <wp:inline distT="0" distB="0" distL="0" distR="0" wp14:anchorId="7B83662D" wp14:editId="73C4C885">
            <wp:extent cx="4991797" cy="40201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28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D454BBC"/>
    <w:multiLevelType w:val="hybridMultilevel"/>
    <w:tmpl w:val="4D0C2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A2727D"/>
    <w:multiLevelType w:val="hybridMultilevel"/>
    <w:tmpl w:val="03285D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765840"/>
    <w:multiLevelType w:val="multilevel"/>
    <w:tmpl w:val="9B4A1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60242B"/>
    <w:multiLevelType w:val="hybridMultilevel"/>
    <w:tmpl w:val="9536C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2F6C4B"/>
    <w:multiLevelType w:val="multilevel"/>
    <w:tmpl w:val="7936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6577CA9"/>
    <w:multiLevelType w:val="hybridMultilevel"/>
    <w:tmpl w:val="C512D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9B423F3"/>
    <w:multiLevelType w:val="hybridMultilevel"/>
    <w:tmpl w:val="9210E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8E34E0"/>
    <w:multiLevelType w:val="hybridMultilevel"/>
    <w:tmpl w:val="7616A7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6E5AA7"/>
    <w:multiLevelType w:val="hybridMultilevel"/>
    <w:tmpl w:val="EFDEB7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13"/>
  </w:num>
  <w:num w:numId="12">
    <w:abstractNumId w:val="10"/>
  </w:num>
  <w:num w:numId="13">
    <w:abstractNumId w:val="15"/>
  </w:num>
  <w:num w:numId="14">
    <w:abstractNumId w:val="14"/>
  </w:num>
  <w:num w:numId="15">
    <w:abstractNumId w:val="9"/>
  </w:num>
  <w:num w:numId="16">
    <w:abstractNumId w:val="16"/>
  </w:num>
  <w:num w:numId="17">
    <w:abstractNumId w:val="12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863A9"/>
    <w:rsid w:val="0029639D"/>
    <w:rsid w:val="00326F90"/>
    <w:rsid w:val="006005C8"/>
    <w:rsid w:val="009A39C8"/>
    <w:rsid w:val="009C096E"/>
    <w:rsid w:val="00AA1D8D"/>
    <w:rsid w:val="00AA5286"/>
    <w:rsid w:val="00B47730"/>
    <w:rsid w:val="00CB0664"/>
    <w:rsid w:val="00E27872"/>
    <w:rsid w:val="00FC693F"/>
    <w:rsid w:val="00FE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C0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9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C0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9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7CDC142-FBBD-4939-9C3A-76205C57A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Rudra</cp:lastModifiedBy>
  <cp:revision>2</cp:revision>
  <dcterms:created xsi:type="dcterms:W3CDTF">2025-06-26T14:46:00Z</dcterms:created>
  <dcterms:modified xsi:type="dcterms:W3CDTF">2025-06-26T14:46:00Z</dcterms:modified>
</cp:coreProperties>
</file>